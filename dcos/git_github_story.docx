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Journey of Kai: Learning Git &amp; GitHub</w:t>
      </w:r>
    </w:p>
    <w:p>
      <w:r>
        <w:br/>
        <w:t>Kai was a young developer who loved building apps, but he had one big problem: his computer was a mess of folders named “final,” “final2,” “final-fixed,” and “final-final.” Every time he made a change, he saved a new copy. Every time he broke something, he had no way to go back.</w:t>
      </w:r>
    </w:p>
    <w:p>
      <w:r>
        <w:t>One day, a senior developer named Mira walked by, saw Kai drowning in files, and laughed.</w:t>
        <w:br/>
        <w:t>“Why don’t you use Git?” she asked.</w:t>
        <w:br/>
        <w:t>“Git?” Kai blinked. “What’s that? Another programming language?”</w:t>
      </w:r>
    </w:p>
    <w:p>
      <w:r>
        <w:t>Mira sat beside him and began the story.</w:t>
      </w:r>
    </w:p>
    <w:p>
      <w:r>
        <w:t>Chapter 1: What Git Really Is</w:t>
        <w:br/>
        <w:t>Git, she explained, was like a time machine for code. It saved snapshots of your project so you could see what changed, when it changed, and who changed it. If you ever broke something, you could simply travel back.</w:t>
      </w:r>
    </w:p>
    <w:p>
      <w:r>
        <w:t>Kai imagined a magic spellbook where each spell page was saved forever. He nodded excitedly. “I need this.”</w:t>
      </w:r>
    </w:p>
    <w:p>
      <w:r>
        <w:t>Chapter 2: Making the First Repository</w:t>
        <w:br/>
        <w:t>Mira taught Kai his first command:</w:t>
        <w:br/>
        <w:t>git init</w:t>
        <w:br/>
        <w:t>Kai typed it into the terminal. His empty folder suddenly came alive — it became a Git repository. Every change he made could now be tracked.</w:t>
      </w:r>
    </w:p>
    <w:p>
      <w:r>
        <w:t>Chapter 3: Recording History</w:t>
        <w:br/>
        <w:t>Mira told him:</w:t>
        <w:br/>
        <w:t>git add .</w:t>
        <w:br/>
        <w:t>git commit -m "My first commit"</w:t>
        <w:br/>
        <w:t>“It’s like writing a diary entry for your project,” she said. Kai smiled — he loved that idea.</w:t>
      </w:r>
    </w:p>
    <w:p>
      <w:r>
        <w:t>Chapter 4: Enter GitHub, the Cloud Library</w:t>
        <w:br/>
        <w:t>Git kept his project safe on his computer, but GitHub stored it in the cloud. It was a giant library where developers shared, collaborated, and contributed to each other’s projects.</w:t>
      </w:r>
    </w:p>
    <w:p>
      <w:r>
        <w:t>Mira helped him create a GitHub account and run:</w:t>
        <w:br/>
        <w:t>git remote add origin &lt;repository-url&gt;</w:t>
        <w:br/>
        <w:t>git push -u origin main</w:t>
        <w:br/>
        <w:t>And just like that, Kai’s project appeared on GitHub.</w:t>
      </w:r>
    </w:p>
    <w:p>
      <w:r>
        <w:t>Chapter 5: Collaboration Magic</w:t>
        <w:br/>
        <w:t>Soon, Kai started working with friends. They opened pull requests, reviewed each other’s code, and merged changes. GitHub became their meeting room. They fixed bugs faster, built features smoother, and had fewer arguments — because Git kept track of everything.</w:t>
      </w:r>
    </w:p>
    <w:p>
      <w:r>
        <w:t>Chapter 6: The Developer Kai Becomes</w:t>
        <w:br/>
        <w:t>Weeks passed, and Kai became a Git wizard. He branched out — literally — using:</w:t>
        <w:br/>
        <w:t>git branch new-feature</w:t>
        <w:br/>
        <w:t>git checkout new-feature</w:t>
        <w:br/>
        <w:t>He learned to merge, rebase, resolve conflicts, and even contribute to open-source projects.</w:t>
      </w:r>
    </w:p>
    <w:p>
      <w:r>
        <w:t>Chapter 7: Kai’s Message to New Developers</w:t>
        <w:br/>
        <w:t>Kai started teaching others:</w:t>
        <w:br/>
        <w:t>“Git and GitHub aren’t just tools — they’re your superpowers as a developer. They save your work, protect your code, and help you grow with others.”</w:t>
      </w:r>
    </w:p>
    <w:p>
      <w:r>
        <w:t>And from that day on, no folder on Kai’s computer was ever named “final-final” again.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